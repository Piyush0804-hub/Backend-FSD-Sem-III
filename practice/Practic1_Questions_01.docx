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Node.js Practice Questions</w:t>
      </w:r>
    </w:p>
    <w:p>
      <w:r>
        <w:rPr>
          <w:b/>
        </w:rPr>
        <w:t xml:space="preserve">Topics: </w:t>
      </w:r>
      <w:r>
        <w:t>Promises, async/await, and Event Loop</w:t>
      </w:r>
    </w:p>
    <w:p>
      <w:pPr>
        <w:pStyle w:val="Heading2"/>
      </w:pPr>
      <w:r>
        <w:t>1. Promises – Basic</w:t>
      </w:r>
    </w:p>
    <w:p>
      <w:r>
        <w:t>Create a Promise that resolves with "Data fetched successfully" after 2 seconds.</w:t>
      </w:r>
    </w:p>
    <w:p>
      <w:r>
        <w:t>Expected Output:</w:t>
        <w:br/>
      </w:r>
      <w:r>
        <w:t>Data fetched successfully</w:t>
      </w:r>
    </w:p>
    <w:p>
      <w:pPr>
        <w:pStyle w:val="Heading2"/>
      </w:pPr>
      <w:r>
        <w:t>2. Promise with Resolve/Reject</w:t>
      </w:r>
    </w:p>
    <w:p>
      <w:r>
        <w:t>Create a Promise that checks a user's age.</w:t>
        <w:br/>
      </w:r>
      <w:r>
        <w:rPr>
          <w:rFonts w:ascii="Consolas" w:hAnsi="Consolas"/>
          <w:sz w:val="18"/>
        </w:rPr>
        <w:t>• If age ≥ 18 → resolve "Eligible"</w:t>
        <w:br/>
      </w:r>
      <w:r>
        <w:rPr>
          <w:rFonts w:ascii="Consolas" w:hAnsi="Consolas"/>
          <w:sz w:val="18"/>
        </w:rPr>
        <w:t>• Otherwise → reject "Not Eligible"</w:t>
      </w:r>
    </w:p>
    <w:p>
      <w:r>
        <w:t>Handle both using .then() and .catch().</w:t>
      </w:r>
    </w:p>
    <w:p>
      <w:pPr>
        <w:pStyle w:val="Heading2"/>
      </w:pPr>
      <w:r>
        <w:t>3. Promise Chaining</w:t>
      </w:r>
    </w:p>
    <w:p>
      <w:r>
        <w:t>Create three functions:</w:t>
        <w:br/>
      </w:r>
      <w:r>
        <w:t>loginUser()</w:t>
        <w:br/>
      </w:r>
      <w:r>
        <w:t>getUserDetails()</w:t>
        <w:br/>
      </w:r>
      <w:r>
        <w:t>getUserOrders()</w:t>
      </w:r>
    </w:p>
    <w:p>
      <w:r>
        <w:t>Each function should return a Promise. Execute them sequentially using Promise chaining.</w:t>
      </w:r>
    </w:p>
    <w:p>
      <w:pPr>
        <w:pStyle w:val="Heading2"/>
      </w:pPr>
      <w:r>
        <w:t>4. Promise.all()</w:t>
      </w:r>
    </w:p>
    <w:p>
      <w:r>
        <w:t>Create three Promises representing:</w:t>
        <w:br/>
      </w:r>
      <w:r>
        <w:t>• Fetching Users</w:t>
        <w:br/>
      </w:r>
      <w:r>
        <w:t>• Fetching Products</w:t>
        <w:br/>
      </w:r>
      <w:r>
        <w:t>• Fetching Orders</w:t>
      </w:r>
    </w:p>
    <w:p>
      <w:r>
        <w:t>Each should take a different amount of time. Use Promise.all() to execute them and display all results after every Promise is completed.</w:t>
      </w:r>
    </w:p>
    <w:p>
      <w:pPr>
        <w:pStyle w:val="Heading2"/>
      </w:pPr>
      <w:r>
        <w:t>5. Convert Promise to async/await</w:t>
      </w:r>
    </w:p>
    <w:p>
      <w:r>
        <w:t>Given:</w:t>
      </w:r>
    </w:p>
    <w:p>
      <w:r>
        <w:rPr>
          <w:rFonts w:ascii="Consolas" w:hAnsi="Consolas"/>
          <w:sz w:val="18"/>
        </w:rPr>
        <w:t>function getData() {</w:t>
        <w:br/>
      </w:r>
      <w:r>
        <w:rPr>
          <w:rFonts w:ascii="Consolas" w:hAnsi="Consolas"/>
          <w:sz w:val="18"/>
        </w:rPr>
        <w:t xml:space="preserve">    return new Promise((resolve) =&gt; {</w:t>
        <w:br/>
      </w:r>
      <w:r>
        <w:rPr>
          <w:rFonts w:ascii="Consolas" w:hAnsi="Consolas"/>
          <w:sz w:val="18"/>
        </w:rPr>
        <w:t xml:space="preserve">        setTimeout(() =&gt; {</w:t>
        <w:br/>
      </w:r>
      <w:r>
        <w:rPr>
          <w:rFonts w:ascii="Consolas" w:hAnsi="Consolas"/>
          <w:sz w:val="18"/>
        </w:rPr>
        <w:t xml:space="preserve">            resolve("Data received");</w:t>
        <w:br/>
      </w:r>
      <w:r>
        <w:rPr>
          <w:rFonts w:ascii="Consolas" w:hAnsi="Consolas"/>
          <w:sz w:val="18"/>
        </w:rPr>
        <w:t xml:space="preserve">        }, 2000);</w:t>
        <w:br/>
      </w:r>
      <w:r>
        <w:rPr>
          <w:rFonts w:ascii="Consolas" w:hAnsi="Consolas"/>
          <w:sz w:val="18"/>
        </w:rPr>
        <w:t xml:space="preserve">    });</w:t>
        <w:br/>
      </w:r>
      <w:r>
        <w:t>}</w:t>
      </w:r>
    </w:p>
    <w:p>
      <w:r>
        <w:t>Write an async function using await to display the result.</w:t>
      </w:r>
    </w:p>
    <w:p>
      <w:pPr>
        <w:pStyle w:val="Heading2"/>
      </w:pPr>
      <w:r>
        <w:t>6. Async/Await Error Handling</w:t>
      </w:r>
    </w:p>
    <w:p>
      <w:r>
        <w:t>Create an asynchronous function that returns a rejected Promise.</w:t>
      </w:r>
    </w:p>
    <w:p>
      <w:r>
        <w:t>Handle the error using try...catch and display:</w:t>
        <w:br/>
      </w:r>
      <w:r>
        <w:t>Error: Unable to fetch data</w:t>
      </w:r>
    </w:p>
    <w:p>
      <w:pPr>
        <w:pStyle w:val="Heading2"/>
      </w:pPr>
      <w:r>
        <w:t>7. Sequential Async Operations</w:t>
      </w:r>
    </w:p>
    <w:p>
      <w:r>
        <w:t>Create three asynchronous functions:</w:t>
        <w:br/>
      </w:r>
      <w:r>
        <w:t>getUser()</w:t>
        <w:br/>
      </w:r>
      <w:r>
        <w:t>getProfile()</w:t>
        <w:br/>
      </w:r>
      <w:r>
        <w:t>getPosts()</w:t>
      </w:r>
    </w:p>
    <w:p>
      <w:r>
        <w:t>Each should return data after a delay. Use async/await to execute them one after another.</w:t>
      </w:r>
    </w:p>
    <w:p>
      <w:pPr>
        <w:pStyle w:val="Heading2"/>
      </w:pPr>
      <w:r>
        <w:t>8. Event Loop – Predict the Output</w:t>
      </w:r>
    </w:p>
    <w:p>
      <w:r>
        <w:t>What will be the output and why?</w:t>
      </w:r>
    </w:p>
    <w:p>
      <w:r>
        <w:rPr>
          <w:rFonts w:ascii="Consolas" w:hAnsi="Consolas"/>
          <w:sz w:val="18"/>
        </w:rPr>
        <w:t>console.log("A");</w:t>
      </w:r>
    </w:p>
    <w:p>
      <w:r>
        <w:rPr>
          <w:rFonts w:ascii="Consolas" w:hAnsi="Consolas"/>
          <w:sz w:val="18"/>
        </w:rPr>
        <w:t>setTimeout(() =&gt; {</w:t>
        <w:br/>
      </w:r>
      <w:r>
        <w:rPr>
          <w:rFonts w:ascii="Consolas" w:hAnsi="Consolas"/>
          <w:sz w:val="18"/>
        </w:rPr>
        <w:t xml:space="preserve">    console.log("B");</w:t>
        <w:br/>
      </w:r>
      <w:r>
        <w:t>}, 0);</w:t>
      </w:r>
    </w:p>
    <w:p>
      <w:r>
        <w:rPr>
          <w:rFonts w:ascii="Consolas" w:hAnsi="Consolas"/>
          <w:sz w:val="18"/>
        </w:rPr>
        <w:t>Promise.resolve().then(() =&gt; {</w:t>
        <w:br/>
      </w:r>
      <w:r>
        <w:rPr>
          <w:rFonts w:ascii="Consolas" w:hAnsi="Consolas"/>
          <w:sz w:val="18"/>
        </w:rPr>
        <w:t xml:space="preserve">    console.log("C");</w:t>
        <w:br/>
      </w:r>
      <w:r>
        <w:t>});</w:t>
      </w:r>
    </w:p>
    <w:p>
      <w:r>
        <w:rPr>
          <w:rFonts w:ascii="Consolas" w:hAnsi="Consolas"/>
          <w:sz w:val="18"/>
        </w:rPr>
        <w:t>console.log("D");</w:t>
      </w:r>
    </w:p>
    <w:p>
      <w:pPr>
        <w:pStyle w:val="Heading2"/>
      </w:pPr>
      <w:r>
        <w:t>9. Event Loop – Explain Execution Order</w:t>
      </w:r>
    </w:p>
    <w:p>
      <w:r>
        <w:t>Predict the output:</w:t>
      </w:r>
    </w:p>
    <w:p>
      <w:r>
        <w:rPr>
          <w:rFonts w:ascii="Consolas" w:hAnsi="Consolas"/>
          <w:sz w:val="18"/>
        </w:rPr>
        <w:t>console.log("Start");</w:t>
      </w:r>
    </w:p>
    <w:p>
      <w:r>
        <w:rPr>
          <w:rFonts w:ascii="Consolas" w:hAnsi="Consolas"/>
          <w:sz w:val="18"/>
        </w:rPr>
        <w:t>setTimeout(() =&gt; {</w:t>
        <w:br/>
      </w:r>
      <w:r>
        <w:rPr>
          <w:rFonts w:ascii="Consolas" w:hAnsi="Consolas"/>
          <w:sz w:val="18"/>
        </w:rPr>
        <w:t xml:space="preserve">    console.log("Timeout");</w:t>
        <w:br/>
      </w:r>
      <w:r>
        <w:t>}, 0);</w:t>
      </w:r>
    </w:p>
    <w:p>
      <w:r>
        <w:rPr>
          <w:rFonts w:ascii="Consolas" w:hAnsi="Consolas"/>
          <w:sz w:val="18"/>
        </w:rPr>
        <w:t>Promise.resolve().then(() =&gt; {</w:t>
        <w:br/>
      </w:r>
      <w:r>
        <w:rPr>
          <w:rFonts w:ascii="Consolas" w:hAnsi="Consolas"/>
          <w:sz w:val="18"/>
        </w:rPr>
        <w:t xml:space="preserve">    console.log("Promise");</w:t>
        <w:br/>
      </w:r>
      <w:r>
        <w:t>});</w:t>
      </w:r>
    </w:p>
    <w:p>
      <w:r>
        <w:rPr>
          <w:rFonts w:ascii="Consolas" w:hAnsi="Consolas"/>
          <w:sz w:val="18"/>
        </w:rPr>
        <w:t>console.log("End");</w:t>
      </w:r>
    </w:p>
    <w:p>
      <w:r>
        <w:t>Explain the role of the Call Stack, Microtask Queue, and Callback Queue.</w:t>
      </w:r>
    </w:p>
    <w:p>
      <w:pPr>
        <w:pStyle w:val="Heading2"/>
      </w:pPr>
      <w:r>
        <w:t>10. Advanced – async/await + Event Loop</w:t>
      </w:r>
    </w:p>
    <w:p>
      <w:r>
        <w:t>Predict the exact output:</w:t>
      </w:r>
    </w:p>
    <w:p>
      <w:r>
        <w:rPr>
          <w:rFonts w:ascii="Consolas" w:hAnsi="Consolas"/>
          <w:sz w:val="18"/>
        </w:rPr>
        <w:t>console.log("1");</w:t>
      </w:r>
    </w:p>
    <w:p>
      <w:r>
        <w:rPr>
          <w:rFonts w:ascii="Consolas" w:hAnsi="Consolas"/>
          <w:sz w:val="18"/>
        </w:rPr>
        <w:t>setTimeout(() =&gt; {</w:t>
        <w:br/>
      </w:r>
      <w:r>
        <w:rPr>
          <w:rFonts w:ascii="Consolas" w:hAnsi="Consolas"/>
          <w:sz w:val="18"/>
        </w:rPr>
        <w:t xml:space="preserve">    console.log("2");</w:t>
        <w:br/>
      </w:r>
      <w:r>
        <w:t>}, 0);</w:t>
      </w:r>
    </w:p>
    <w:p>
      <w:r>
        <w:rPr>
          <w:rFonts w:ascii="Consolas" w:hAnsi="Consolas"/>
          <w:sz w:val="18"/>
        </w:rPr>
        <w:t>async function test() {</w:t>
        <w:br/>
      </w:r>
      <w:r>
        <w:rPr>
          <w:rFonts w:ascii="Consolas" w:hAnsi="Consolas"/>
          <w:sz w:val="18"/>
        </w:rPr>
        <w:t xml:space="preserve">    console.log("3");</w:t>
        <w:br/>
      </w:r>
      <w:r>
        <w:rPr>
          <w:rFonts w:ascii="Consolas" w:hAnsi="Consolas"/>
          <w:sz w:val="18"/>
        </w:rPr>
        <w:t xml:space="preserve">    await Promise.resolve();</w:t>
        <w:br/>
      </w:r>
      <w:r>
        <w:rPr>
          <w:rFonts w:ascii="Consolas" w:hAnsi="Consolas"/>
          <w:sz w:val="18"/>
        </w:rPr>
        <w:t xml:space="preserve">    console.log("4");</w:t>
        <w:br/>
      </w:r>
      <w:r>
        <w:t>}</w:t>
      </w:r>
    </w:p>
    <w:p>
      <w:r>
        <w:t>test();</w:t>
      </w:r>
    </w:p>
    <w:p>
      <w:r>
        <w:rPr>
          <w:rFonts w:ascii="Consolas" w:hAnsi="Consolas"/>
          <w:sz w:val="18"/>
        </w:rPr>
        <w:t>Promise.resolve().then(() =&gt; {</w:t>
        <w:br/>
      </w:r>
      <w:r>
        <w:rPr>
          <w:rFonts w:ascii="Consolas" w:hAnsi="Consolas"/>
          <w:sz w:val="18"/>
        </w:rPr>
        <w:t xml:space="preserve">    console.log("5");</w:t>
        <w:br/>
      </w:r>
      <w:r>
        <w:t>});</w:t>
      </w:r>
    </w:p>
    <w:p>
      <w:r>
        <w:rPr>
          <w:rFonts w:ascii="Consolas" w:hAnsi="Consolas"/>
          <w:sz w:val="18"/>
        </w:rPr>
        <w:t>console.log("6");</w:t>
      </w:r>
    </w:p>
    <w:p>
      <w:r>
        <w:t>Also explain the execution order.</w:t>
      </w:r>
    </w:p>
    <w:p>
      <w:pPr>
        <w:pStyle w:val="Heading2"/>
      </w:pPr>
      <w:r>
        <w:t>11. Challenge Question ⭐</w:t>
      </w:r>
    </w:p>
    <w:p>
      <w:r>
        <w:t>Predict the exact output:</w:t>
      </w:r>
    </w:p>
    <w:p>
      <w:r>
        <w:rPr>
          <w:rFonts w:ascii="Consolas" w:hAnsi="Consolas"/>
          <w:sz w:val="18"/>
        </w:rPr>
        <w:t>console.log("Start");</w:t>
      </w:r>
    </w:p>
    <w:p>
      <w:r>
        <w:rPr>
          <w:rFonts w:ascii="Consolas" w:hAnsi="Consolas"/>
          <w:sz w:val="18"/>
        </w:rPr>
        <w:t>setTimeout(() =&gt; {</w:t>
        <w:br/>
      </w:r>
      <w:r>
        <w:rPr>
          <w:rFonts w:ascii="Consolas" w:hAnsi="Consolas"/>
          <w:sz w:val="18"/>
        </w:rPr>
        <w:t xml:space="preserve">    console.log("Timeout 1");</w:t>
        <w:br/>
      </w:r>
      <w:r>
        <w:t>}, 0);</w:t>
      </w:r>
    </w:p>
    <w:p>
      <w:r>
        <w:rPr>
          <w:rFonts w:ascii="Consolas" w:hAnsi="Consolas"/>
          <w:sz w:val="18"/>
        </w:rPr>
        <w:t>Promise.resolve().then(() =&gt; {</w:t>
        <w:br/>
      </w:r>
      <w:r>
        <w:rPr>
          <w:rFonts w:ascii="Consolas" w:hAnsi="Consolas"/>
          <w:sz w:val="18"/>
        </w:rPr>
        <w:t xml:space="preserve">    console.log("Promise 1");</w:t>
      </w:r>
    </w:p>
    <w:p>
      <w:r>
        <w:rPr>
          <w:rFonts w:ascii="Consolas" w:hAnsi="Consolas"/>
          <w:sz w:val="18"/>
        </w:rPr>
        <w:t xml:space="preserve">    setTimeout(() =&gt; {</w:t>
        <w:br/>
      </w:r>
      <w:r>
        <w:rPr>
          <w:rFonts w:ascii="Consolas" w:hAnsi="Consolas"/>
          <w:sz w:val="18"/>
        </w:rPr>
        <w:t xml:space="preserve">        console.log("Timeout 2");</w:t>
        <w:br/>
      </w:r>
      <w:r>
        <w:rPr>
          <w:rFonts w:ascii="Consolas" w:hAnsi="Consolas"/>
          <w:sz w:val="18"/>
        </w:rPr>
        <w:t xml:space="preserve">    }, 0);</w:t>
        <w:br/>
      </w:r>
      <w:r>
        <w:t>});</w:t>
      </w:r>
    </w:p>
    <w:p>
      <w:r>
        <w:rPr>
          <w:rFonts w:ascii="Consolas" w:hAnsi="Consolas"/>
          <w:sz w:val="18"/>
        </w:rPr>
        <w:t>async function demo() {</w:t>
        <w:br/>
      </w:r>
      <w:r>
        <w:rPr>
          <w:rFonts w:ascii="Consolas" w:hAnsi="Consolas"/>
          <w:sz w:val="18"/>
        </w:rPr>
        <w:t xml:space="preserve">    console.log("Async 1");</w:t>
        <w:br/>
      </w:r>
      <w:r>
        <w:rPr>
          <w:rFonts w:ascii="Consolas" w:hAnsi="Consolas"/>
          <w:sz w:val="18"/>
        </w:rPr>
        <w:t xml:space="preserve">    await Promise.resolve();</w:t>
        <w:br/>
      </w:r>
      <w:r>
        <w:rPr>
          <w:rFonts w:ascii="Consolas" w:hAnsi="Consolas"/>
          <w:sz w:val="18"/>
        </w:rPr>
        <w:t xml:space="preserve">    console.log("Async 2");</w:t>
        <w:br/>
      </w:r>
      <w:r>
        <w:t>}</w:t>
      </w:r>
    </w:p>
    <w:p>
      <w:r>
        <w:t>demo();</w:t>
      </w:r>
    </w:p>
    <w:p>
      <w:r>
        <w:rPr>
          <w:rFonts w:ascii="Consolas" w:hAnsi="Consolas"/>
          <w:sz w:val="18"/>
        </w:rPr>
        <w:t>console.log("End");</w:t>
      </w:r>
    </w:p>
    <w:p>
      <w:r>
        <w:t>Tasks:</w:t>
        <w:br/>
      </w:r>
      <w:r>
        <w:t>1. Predict the exact output.</w:t>
        <w:br/>
      </w:r>
      <w:r>
        <w:t>2. Explain why each statement executes in that order.</w:t>
        <w:br/>
      </w:r>
      <w:r>
        <w:t>3. Identify synchronous code, microtasks, and macrotasks.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